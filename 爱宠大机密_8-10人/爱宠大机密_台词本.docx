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jc w:val="center"/>
      </w:pPr>
      <w:r>
        <w:rPr>
          <w:rFonts w:ascii="SimHei" w:hAnsi="SimHei" w:eastAsia="黑体"/>
          <w:b/>
          <w:color w:val="1F3A5F"/>
          <w:sz w:val="44"/>
        </w:rPr>
        <w:t>爱宠大机密 台词本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  <w:tblW w:type="dxa" w:w="9866"/>
        <w:tblLayout w:type="fixed"/>
      </w:tblPr>
      <w:tblGrid>
        <w:gridCol w:w="1701"/>
        <w:gridCol w:w="4762"/>
        <w:gridCol w:w="3402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SimHei" w:hAnsi="SimHei" w:eastAsia="黑体"/>
                <w:b/>
                <w:color w:val="1F3A5F"/>
                <w:sz w:val="20"/>
              </w:rPr>
              <w:t>角色</w:t>
            </w:r>
          </w:p>
        </w:tc>
        <w:tc>
          <w:tcPr>
            <w:tcW w:type="dxa" w:w="4762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SimHei" w:hAnsi="SimHei" w:eastAsia="黑体"/>
                <w:b/>
                <w:color w:val="1F3A5F"/>
                <w:sz w:val="20"/>
              </w:rPr>
              <w:t>英文台词</w:t>
            </w:r>
          </w:p>
        </w:tc>
        <w:tc>
          <w:tcPr>
            <w:tcW w:type="dxa" w:w="3402"/>
            <w:shd w:val="clear" w:color="auto" w:fill="EEF1F5"/>
          </w:tcPr>
          <w:p>
            <w:pPr>
              <w:spacing w:after="0"/>
            </w:pPr>
            <w:r/>
            <w:r>
              <w:rPr>
                <w:rFonts w:ascii="SimHei" w:hAnsi="SimHei" w:eastAsia="黑体"/>
                <w:b/>
                <w:color w:val="1F3A5F"/>
                <w:sz w:val="20"/>
              </w:rPr>
              <w:t>中文翻译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 feel heroic!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我感觉自己好英勇！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And handsome.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而且好帅。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I'm a little wet, but I still look good.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有点湿，但我看上去还是很帅。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 look good.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我确实帅。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Are you... are you okay?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你……你没事吧？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I'm good. I'm good.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我没事，我没事。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杜克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Thanks for coming to save me, Max.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谢谢你赶来救我，麦克斯。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群杂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Max! Max!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麦克斯！麦克斯！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群杂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Lobidubedo!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万岁！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You need a lift?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要搭个车吗？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Yes, we need a lift! Let's go, Tattoo!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要，我们需要搭车！走吧，纹纹！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群杂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Let's go!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走吧！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纹纹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Taxi!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出租车！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Hey, hey... Uh, Gidget, wait up.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嘿，嘿……琪琪，等等我。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琪琪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Oh, hi, Max.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哦，嗨，麦克斯。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Yeah. Hi. Um...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嗯。嗨。呃……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琪琪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Play it cool.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淡定，装酷。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Yeah, I... I just wanted to...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嗯，我……我只是想说……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Look. Have you ever lived across from someone your whole life,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你看，有没有这样一个人，住在你对面一辈子，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but you don't really appreciate them, until... I don't know,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你却一直没真正在意，直到……我也不知道，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until they're beating up dozens of animals on the Brooklyn Bridge?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直到看见他在布鲁克林大桥上揍翻一群动物？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 guess what I'm trying to say is... if you ever wanna...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我想说的是……如果你愿意的话……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琪琪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Okay!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好啊！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老巴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Great. You're in love.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好极了。你恋爱了。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老巴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How gross for everyone. Now move it!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恶心到所有人了。快走开！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老巴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Good-bye! See you later! Good-bye!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再见！回头见！再见！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群杂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Does anyone know where we are?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有人知道我们在哪儿吗？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琪琪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Bye, Max.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再见，麦克斯。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Bye, Gidget.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再见，琪琪。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琪琪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Okay, bye-bye!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好，拜拜！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See you guys.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大家再见。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Man, I feel sorry for them.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唉，我真替他们难过。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Gotta run home to their owners.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还得赶回家找主人。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Not us. Now, it's back to our primary mission.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我们就不用。现在，回到我们的首要任务。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The downfall of the human race!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推翻人类统治！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It is on, humans! It is on!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开战吧，人类！开战！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群杂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Yeah!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耶！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茉莉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Mommy, can I have a bunny?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妈妈，我能养只兔子吗？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茉莉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And a pig and a crocodile and a lizard?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还有猪、鳄鱼和蜥蜴？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Uh-oh.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糟了。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茉莉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Yey! Bunny!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耶！兔子！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Jab, jab, jab! Body blow! Body blow!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刺拳，刺拳，刺拳！击腹！击腹！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Break-away move!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闪身！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雪球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What's going on? What's she doing?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怎么回事？她在干什么？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茉莉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Bunny, I'm gonna love you forever and ever and ever.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兔子，我要永远永远永远爱你。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茉莉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Aww... Bunny.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哇……兔子。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Duke, this is the best part of the day.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杜克，这是一天里最棒的时刻。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杜克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Ooh! Is that her?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哦！是她吗？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Nah, no. That's...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不，不是。那是……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Wait... Yeah, that's her. That's her. Katie!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等等……对，就是她。就是她。凯蒂！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凯蒂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There they are! Max and Duke, Duke and Max!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他们在那儿！麦克斯和杜克，杜克和麦克斯！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凯蒂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Aw! My boys! So how did it go?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哦！我的宝贝们！怎么样啊？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凯蒂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Great, right? I... Uh... So, maybe a few bumps.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很棒，对吧？我……呃……是有点小波折。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凯蒂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But I knew this was gonna work out.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但我就知道会顺利的。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凯蒂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So, who's hungry?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那么，谁饿了？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麦克斯</w:t>
            </w:r>
          </w:p>
        </w:tc>
        <w:tc>
          <w:tcPr>
            <w:tcW w:type="dxa" w:w="476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Welcome home, Duke.</w:t>
            </w:r>
          </w:p>
        </w:tc>
        <w:tc>
          <w:tcPr>
            <w:tcW w:type="dxa" w:w="3402"/>
            <w:shd w:val="clear" w:color="auto" w:fill="F8F9FB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欢迎回家，杜克。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0" w:after="0" w:line="252" w:lineRule="auto"/>
            </w:pPr>
            <w:r/>
            <w:r>
              <w:rPr>
                <w:rFonts w:ascii="SimHei" w:hAnsi="SimHei" w:eastAsia="黑体"/>
                <w:sz w:val="20"/>
              </w:rPr>
              <w:t>杜克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Thank you, Max.</w:t>
            </w:r>
          </w:p>
        </w:tc>
        <w:tc>
          <w:tcPr>
            <w:tcW w:type="dxa" w:w="3402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 w:eastAsia="宋体"/>
                <w:color w:val="333333"/>
                <w:sz w:val="21"/>
              </w:rPr>
              <w:t>谢谢你，麦克斯。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B73"/>
        <w:sz w:val="18"/>
      </w:rPr>
      <w:t xml:space="preserve">第 </w:t>
    </w:r>
    <w:r>
      <w:rPr>
        <w:rFonts w:ascii="Times New Roman" w:hAnsi="Times New Roman" w:eastAsia="宋体"/>
        <w:color w:val="666B73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666B73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